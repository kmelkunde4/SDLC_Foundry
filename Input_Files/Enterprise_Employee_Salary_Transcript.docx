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AE169" w14:textId="77777777" w:rsidR="00403A8C" w:rsidRDefault="00000000">
      <w:r>
        <w:rPr>
          <w:b/>
          <w:sz w:val="40"/>
        </w:rPr>
        <w:t>Process Walkthrough Transcript</w:t>
      </w:r>
    </w:p>
    <w:p w14:paraId="1290595F" w14:textId="77777777" w:rsidR="00E972B6" w:rsidRPr="00E972B6" w:rsidRDefault="00E972B6" w:rsidP="00E972B6">
      <w:pPr>
        <w:rPr>
          <w:lang w:val="en-IN"/>
        </w:rPr>
      </w:pPr>
      <w:r w:rsidRPr="00E972B6">
        <w:rPr>
          <w:b/>
          <w:bCs/>
          <w:lang w:val="en-IN"/>
        </w:rPr>
        <w:t>Project:</w:t>
      </w:r>
      <w:r w:rsidRPr="00E972B6">
        <w:rPr>
          <w:lang w:val="en-IN"/>
        </w:rPr>
        <w:t xml:space="preserve"> Employee Salary Analysis Automation</w:t>
      </w:r>
    </w:p>
    <w:p w14:paraId="46C15240" w14:textId="77777777" w:rsidR="00E972B6" w:rsidRPr="00E972B6" w:rsidRDefault="00E972B6" w:rsidP="00E972B6">
      <w:pPr>
        <w:rPr>
          <w:lang w:val="en-IN"/>
        </w:rPr>
      </w:pPr>
      <w:r w:rsidRPr="00E972B6">
        <w:rPr>
          <w:b/>
          <w:bCs/>
          <w:lang w:val="en-IN"/>
        </w:rPr>
        <w:t>Date:</w:t>
      </w:r>
      <w:r w:rsidRPr="00E972B6">
        <w:rPr>
          <w:lang w:val="en-IN"/>
        </w:rPr>
        <w:t xml:space="preserve"> 23-Jun-2026</w:t>
      </w:r>
    </w:p>
    <w:p w14:paraId="017D38B2" w14:textId="77777777" w:rsidR="00E972B6" w:rsidRPr="00E972B6" w:rsidRDefault="00E972B6" w:rsidP="00E972B6">
      <w:pPr>
        <w:rPr>
          <w:b/>
          <w:bCs/>
          <w:lang w:val="en-IN"/>
        </w:rPr>
      </w:pPr>
      <w:r w:rsidRPr="00E972B6">
        <w:rPr>
          <w:b/>
          <w:bCs/>
          <w:lang w:val="en-IN"/>
        </w:rPr>
        <w:t>Participants</w:t>
      </w:r>
    </w:p>
    <w:p w14:paraId="3BF4B72B" w14:textId="77777777" w:rsidR="00E972B6" w:rsidRPr="00E972B6" w:rsidRDefault="00E972B6" w:rsidP="00E972B6">
      <w:pPr>
        <w:numPr>
          <w:ilvl w:val="0"/>
          <w:numId w:val="10"/>
        </w:numPr>
        <w:rPr>
          <w:lang w:val="en-IN"/>
        </w:rPr>
      </w:pPr>
      <w:r w:rsidRPr="00E972B6">
        <w:rPr>
          <w:lang w:val="en-IN"/>
        </w:rPr>
        <w:t xml:space="preserve">Komal – Business Analyst </w:t>
      </w:r>
    </w:p>
    <w:p w14:paraId="3623B06F" w14:textId="77777777" w:rsidR="00E972B6" w:rsidRPr="00E972B6" w:rsidRDefault="00E972B6" w:rsidP="00E972B6">
      <w:pPr>
        <w:numPr>
          <w:ilvl w:val="0"/>
          <w:numId w:val="10"/>
        </w:numPr>
        <w:rPr>
          <w:lang w:val="en-IN"/>
        </w:rPr>
      </w:pPr>
      <w:r w:rsidRPr="00E972B6">
        <w:rPr>
          <w:lang w:val="en-IN"/>
        </w:rPr>
        <w:t xml:space="preserve">Vijay – HR Operations Manager / Process SME </w:t>
      </w:r>
    </w:p>
    <w:p w14:paraId="12346007" w14:textId="77777777" w:rsidR="00E972B6" w:rsidRPr="00E972B6" w:rsidRDefault="00E972B6" w:rsidP="00E972B6">
      <w:pPr>
        <w:rPr>
          <w:b/>
          <w:bCs/>
          <w:lang w:val="en-IN"/>
        </w:rPr>
      </w:pPr>
      <w:r w:rsidRPr="00E972B6">
        <w:rPr>
          <w:b/>
          <w:bCs/>
          <w:lang w:val="en-IN"/>
        </w:rPr>
        <w:t>Purpose</w:t>
      </w:r>
    </w:p>
    <w:p w14:paraId="7E54ADE1" w14:textId="77777777" w:rsidR="00E972B6" w:rsidRPr="00E972B6" w:rsidRDefault="00E972B6" w:rsidP="00E972B6">
      <w:pPr>
        <w:rPr>
          <w:lang w:val="en-IN"/>
        </w:rPr>
      </w:pPr>
      <w:r w:rsidRPr="00E972B6">
        <w:rPr>
          <w:lang w:val="en-IN"/>
        </w:rPr>
        <w:t>Knowledge Transfer (KT) session to understand the current employee salary analysis process and identify automation opportunities.</w:t>
      </w:r>
    </w:p>
    <w:p w14:paraId="119F7991" w14:textId="77777777" w:rsidR="00E972B6" w:rsidRPr="00E972B6" w:rsidRDefault="00E972B6" w:rsidP="00E972B6">
      <w:pPr>
        <w:rPr>
          <w:lang w:val="en-IN"/>
        </w:rPr>
      </w:pPr>
      <w:r w:rsidRPr="00E972B6">
        <w:rPr>
          <w:lang w:val="en-IN"/>
        </w:rPr>
        <w:pict w14:anchorId="66638B06">
          <v:rect id="_x0000_i1085" style="width:0;height:1.5pt" o:hralign="center" o:hrstd="t" o:hr="t" fillcolor="#a0a0a0" stroked="f"/>
        </w:pict>
      </w:r>
    </w:p>
    <w:p w14:paraId="2E0767A6" w14:textId="77777777" w:rsidR="00E972B6" w:rsidRPr="00E972B6" w:rsidRDefault="00E972B6" w:rsidP="00E972B6">
      <w:pPr>
        <w:rPr>
          <w:b/>
          <w:bCs/>
          <w:lang w:val="en-IN"/>
        </w:rPr>
      </w:pPr>
      <w:r w:rsidRPr="00E972B6">
        <w:rPr>
          <w:b/>
          <w:bCs/>
          <w:lang w:val="en-IN"/>
        </w:rPr>
        <w:t>Komal (BA)</w:t>
      </w:r>
    </w:p>
    <w:p w14:paraId="6D201914" w14:textId="77777777" w:rsidR="00E972B6" w:rsidRPr="00E972B6" w:rsidRDefault="00E972B6" w:rsidP="00E972B6">
      <w:pPr>
        <w:rPr>
          <w:lang w:val="en-IN"/>
        </w:rPr>
      </w:pPr>
      <w:r w:rsidRPr="00E972B6">
        <w:rPr>
          <w:lang w:val="en-IN"/>
        </w:rPr>
        <w:t>Thanks for joining Vijay.</w:t>
      </w:r>
    </w:p>
    <w:p w14:paraId="036F02F0" w14:textId="77777777" w:rsidR="00E972B6" w:rsidRPr="00E972B6" w:rsidRDefault="00E972B6" w:rsidP="00E972B6">
      <w:pPr>
        <w:rPr>
          <w:lang w:val="en-IN"/>
        </w:rPr>
      </w:pPr>
      <w:r w:rsidRPr="00E972B6">
        <w:rPr>
          <w:lang w:val="en-IN"/>
        </w:rPr>
        <w:t>The purpose of today's discussion is to understand how employee salary analysis is currently performed and identify opportunities for automation.</w:t>
      </w:r>
    </w:p>
    <w:p w14:paraId="54D06F9A" w14:textId="77777777" w:rsidR="00E972B6" w:rsidRPr="00E972B6" w:rsidRDefault="00E972B6" w:rsidP="00E972B6">
      <w:pPr>
        <w:rPr>
          <w:lang w:val="en-IN"/>
        </w:rPr>
      </w:pPr>
      <w:r w:rsidRPr="00E972B6">
        <w:rPr>
          <w:lang w:val="en-IN"/>
        </w:rPr>
        <w:t>Could you explain how the process starts?</w:t>
      </w:r>
    </w:p>
    <w:p w14:paraId="5B564C8C" w14:textId="77777777" w:rsidR="00E972B6" w:rsidRPr="00E972B6" w:rsidRDefault="00E972B6" w:rsidP="00E972B6">
      <w:pPr>
        <w:rPr>
          <w:b/>
          <w:bCs/>
          <w:lang w:val="en-IN"/>
        </w:rPr>
      </w:pPr>
      <w:r w:rsidRPr="00E972B6">
        <w:rPr>
          <w:b/>
          <w:bCs/>
          <w:lang w:val="en-IN"/>
        </w:rPr>
        <w:t>Vijay (SME)</w:t>
      </w:r>
    </w:p>
    <w:p w14:paraId="18C37C64" w14:textId="77777777" w:rsidR="00E972B6" w:rsidRPr="00E972B6" w:rsidRDefault="00E972B6" w:rsidP="00E972B6">
      <w:pPr>
        <w:rPr>
          <w:lang w:val="en-IN"/>
        </w:rPr>
      </w:pPr>
      <w:r w:rsidRPr="00E972B6">
        <w:rPr>
          <w:lang w:val="en-IN"/>
        </w:rPr>
        <w:t>Sure.</w:t>
      </w:r>
    </w:p>
    <w:p w14:paraId="1E87C087" w14:textId="77777777" w:rsidR="00E972B6" w:rsidRPr="00E972B6" w:rsidRDefault="00E972B6" w:rsidP="00E972B6">
      <w:pPr>
        <w:rPr>
          <w:lang w:val="en-IN"/>
        </w:rPr>
      </w:pPr>
      <w:r w:rsidRPr="00E972B6">
        <w:rPr>
          <w:lang w:val="en-IN"/>
        </w:rPr>
        <w:t>Every month HR receives an Employee Master Excel file from our HRMS team.</w:t>
      </w:r>
    </w:p>
    <w:p w14:paraId="58F1B75C" w14:textId="77777777" w:rsidR="00E972B6" w:rsidRPr="00E972B6" w:rsidRDefault="00E972B6" w:rsidP="00E972B6">
      <w:pPr>
        <w:rPr>
          <w:lang w:val="en-IN"/>
        </w:rPr>
      </w:pPr>
      <w:r w:rsidRPr="00E972B6">
        <w:rPr>
          <w:lang w:val="en-IN"/>
        </w:rPr>
        <w:t>The file contains employee information such as:</w:t>
      </w:r>
    </w:p>
    <w:p w14:paraId="4C1426BA" w14:textId="77777777" w:rsidR="00E972B6" w:rsidRPr="00E972B6" w:rsidRDefault="00E972B6" w:rsidP="00E972B6">
      <w:pPr>
        <w:numPr>
          <w:ilvl w:val="0"/>
          <w:numId w:val="11"/>
        </w:numPr>
        <w:rPr>
          <w:lang w:val="en-IN"/>
        </w:rPr>
      </w:pPr>
      <w:r w:rsidRPr="00E972B6">
        <w:rPr>
          <w:lang w:val="en-IN"/>
        </w:rPr>
        <w:t xml:space="preserve">Employee ID </w:t>
      </w:r>
    </w:p>
    <w:p w14:paraId="3C1E9366" w14:textId="77777777" w:rsidR="00E972B6" w:rsidRPr="00E972B6" w:rsidRDefault="00E972B6" w:rsidP="00E972B6">
      <w:pPr>
        <w:numPr>
          <w:ilvl w:val="0"/>
          <w:numId w:val="11"/>
        </w:numPr>
        <w:rPr>
          <w:lang w:val="en-IN"/>
        </w:rPr>
      </w:pPr>
      <w:r w:rsidRPr="00E972B6">
        <w:rPr>
          <w:lang w:val="en-IN"/>
        </w:rPr>
        <w:t xml:space="preserve">Employee Name </w:t>
      </w:r>
    </w:p>
    <w:p w14:paraId="7C09841F" w14:textId="77777777" w:rsidR="00E972B6" w:rsidRPr="00E972B6" w:rsidRDefault="00E972B6" w:rsidP="00E972B6">
      <w:pPr>
        <w:numPr>
          <w:ilvl w:val="0"/>
          <w:numId w:val="11"/>
        </w:numPr>
        <w:rPr>
          <w:lang w:val="en-IN"/>
        </w:rPr>
      </w:pPr>
      <w:r w:rsidRPr="00E972B6">
        <w:rPr>
          <w:lang w:val="en-IN"/>
        </w:rPr>
        <w:t xml:space="preserve">Department </w:t>
      </w:r>
    </w:p>
    <w:p w14:paraId="141E91D3" w14:textId="77777777" w:rsidR="00E972B6" w:rsidRPr="00E972B6" w:rsidRDefault="00E972B6" w:rsidP="00E972B6">
      <w:pPr>
        <w:numPr>
          <w:ilvl w:val="0"/>
          <w:numId w:val="11"/>
        </w:numPr>
        <w:rPr>
          <w:lang w:val="en-IN"/>
        </w:rPr>
      </w:pPr>
      <w:r w:rsidRPr="00E972B6">
        <w:rPr>
          <w:lang w:val="en-IN"/>
        </w:rPr>
        <w:t xml:space="preserve">Designation </w:t>
      </w:r>
    </w:p>
    <w:p w14:paraId="73CD092A" w14:textId="77777777" w:rsidR="00E972B6" w:rsidRPr="00E972B6" w:rsidRDefault="00E972B6" w:rsidP="00E972B6">
      <w:pPr>
        <w:numPr>
          <w:ilvl w:val="0"/>
          <w:numId w:val="11"/>
        </w:numPr>
        <w:rPr>
          <w:lang w:val="en-IN"/>
        </w:rPr>
      </w:pPr>
      <w:r w:rsidRPr="00E972B6">
        <w:rPr>
          <w:lang w:val="en-IN"/>
        </w:rPr>
        <w:t xml:space="preserve">Salary </w:t>
      </w:r>
    </w:p>
    <w:p w14:paraId="1BE59555" w14:textId="77777777" w:rsidR="00E972B6" w:rsidRPr="00E972B6" w:rsidRDefault="00E972B6" w:rsidP="00E972B6">
      <w:pPr>
        <w:numPr>
          <w:ilvl w:val="0"/>
          <w:numId w:val="11"/>
        </w:numPr>
        <w:rPr>
          <w:lang w:val="en-IN"/>
        </w:rPr>
      </w:pPr>
      <w:r w:rsidRPr="00E972B6">
        <w:rPr>
          <w:lang w:val="en-IN"/>
        </w:rPr>
        <w:t xml:space="preserve">Hire Date </w:t>
      </w:r>
    </w:p>
    <w:p w14:paraId="519EA822" w14:textId="77777777" w:rsidR="00E972B6" w:rsidRPr="00E972B6" w:rsidRDefault="00E972B6" w:rsidP="00E972B6">
      <w:pPr>
        <w:rPr>
          <w:lang w:val="en-IN"/>
        </w:rPr>
      </w:pPr>
      <w:r w:rsidRPr="00E972B6">
        <w:rPr>
          <w:lang w:val="en-IN"/>
        </w:rPr>
        <w:t>The HR analyst downloads the file and manually reviews employee salary information.</w:t>
      </w:r>
    </w:p>
    <w:p w14:paraId="4EA4FA6A" w14:textId="77777777" w:rsidR="00E972B6" w:rsidRPr="00E972B6" w:rsidRDefault="00E972B6" w:rsidP="00E972B6">
      <w:pPr>
        <w:rPr>
          <w:b/>
          <w:bCs/>
          <w:lang w:val="en-IN"/>
        </w:rPr>
      </w:pPr>
      <w:r w:rsidRPr="00E972B6">
        <w:rPr>
          <w:b/>
          <w:bCs/>
          <w:lang w:val="en-IN"/>
        </w:rPr>
        <w:lastRenderedPageBreak/>
        <w:t>Komal</w:t>
      </w:r>
    </w:p>
    <w:p w14:paraId="2A279B16" w14:textId="77777777" w:rsidR="00E972B6" w:rsidRPr="00E972B6" w:rsidRDefault="00E972B6" w:rsidP="00E972B6">
      <w:pPr>
        <w:rPr>
          <w:lang w:val="en-IN"/>
        </w:rPr>
      </w:pPr>
      <w:r w:rsidRPr="00E972B6">
        <w:rPr>
          <w:lang w:val="en-IN"/>
        </w:rPr>
        <w:t>What is the business objective behind this review?</w:t>
      </w:r>
    </w:p>
    <w:p w14:paraId="4C756805" w14:textId="77777777" w:rsidR="00E972B6" w:rsidRPr="00E972B6" w:rsidRDefault="00E972B6" w:rsidP="00E972B6">
      <w:pPr>
        <w:rPr>
          <w:b/>
          <w:bCs/>
          <w:lang w:val="en-IN"/>
        </w:rPr>
      </w:pPr>
      <w:r w:rsidRPr="00E972B6">
        <w:rPr>
          <w:b/>
          <w:bCs/>
          <w:lang w:val="en-IN"/>
        </w:rPr>
        <w:t>Vijay</w:t>
      </w:r>
    </w:p>
    <w:p w14:paraId="4F24572A" w14:textId="77777777" w:rsidR="00E972B6" w:rsidRPr="00E972B6" w:rsidRDefault="00E972B6" w:rsidP="00E972B6">
      <w:pPr>
        <w:rPr>
          <w:lang w:val="en-IN"/>
        </w:rPr>
      </w:pPr>
      <w:r w:rsidRPr="00E972B6">
        <w:rPr>
          <w:lang w:val="en-IN"/>
        </w:rPr>
        <w:t>Management often requests a list of employees whose salary exceeds a specific threshold.</w:t>
      </w:r>
    </w:p>
    <w:p w14:paraId="4030CDCF" w14:textId="77777777" w:rsidR="00E972B6" w:rsidRPr="00E972B6" w:rsidRDefault="00E972B6" w:rsidP="00E972B6">
      <w:pPr>
        <w:rPr>
          <w:lang w:val="en-IN"/>
        </w:rPr>
      </w:pPr>
      <w:r w:rsidRPr="00E972B6">
        <w:rPr>
          <w:lang w:val="en-IN"/>
        </w:rPr>
        <w:t>Currently we identify those employees manually by opening Excel and applying filters.</w:t>
      </w:r>
    </w:p>
    <w:p w14:paraId="2B545917" w14:textId="77777777" w:rsidR="00E972B6" w:rsidRPr="00E972B6" w:rsidRDefault="00E972B6" w:rsidP="00E972B6">
      <w:pPr>
        <w:rPr>
          <w:lang w:val="en-IN"/>
        </w:rPr>
      </w:pPr>
      <w:r w:rsidRPr="00E972B6">
        <w:rPr>
          <w:lang w:val="en-IN"/>
        </w:rPr>
        <w:pict w14:anchorId="13D95D4B">
          <v:rect id="_x0000_i1086" style="width:0;height:1.5pt" o:hralign="center" o:hrstd="t" o:hr="t" fillcolor="#a0a0a0" stroked="f"/>
        </w:pict>
      </w:r>
    </w:p>
    <w:p w14:paraId="5DEA877E" w14:textId="77777777" w:rsidR="00E972B6" w:rsidRPr="00E972B6" w:rsidRDefault="00E972B6" w:rsidP="00E972B6">
      <w:pPr>
        <w:rPr>
          <w:b/>
          <w:bCs/>
          <w:lang w:val="en-IN"/>
        </w:rPr>
      </w:pPr>
      <w:r w:rsidRPr="00E972B6">
        <w:rPr>
          <w:b/>
          <w:bCs/>
          <w:lang w:val="en-IN"/>
        </w:rPr>
        <w:t>Komal</w:t>
      </w:r>
    </w:p>
    <w:p w14:paraId="095CD933" w14:textId="77777777" w:rsidR="00E972B6" w:rsidRPr="00E972B6" w:rsidRDefault="00E972B6" w:rsidP="00E972B6">
      <w:pPr>
        <w:rPr>
          <w:lang w:val="en-IN"/>
        </w:rPr>
      </w:pPr>
      <w:r w:rsidRPr="00E972B6">
        <w:rPr>
          <w:lang w:val="en-IN"/>
        </w:rPr>
        <w:t>What threshold do you usually use?</w:t>
      </w:r>
    </w:p>
    <w:p w14:paraId="4A0526A2" w14:textId="77777777" w:rsidR="00E972B6" w:rsidRPr="00E972B6" w:rsidRDefault="00E972B6" w:rsidP="00E972B6">
      <w:pPr>
        <w:rPr>
          <w:b/>
          <w:bCs/>
          <w:lang w:val="en-IN"/>
        </w:rPr>
      </w:pPr>
      <w:r w:rsidRPr="00E972B6">
        <w:rPr>
          <w:b/>
          <w:bCs/>
          <w:lang w:val="en-IN"/>
        </w:rPr>
        <w:t>Vijay</w:t>
      </w:r>
    </w:p>
    <w:p w14:paraId="42A7FC07" w14:textId="77777777" w:rsidR="00E972B6" w:rsidRPr="00E972B6" w:rsidRDefault="00E972B6" w:rsidP="00E972B6">
      <w:pPr>
        <w:rPr>
          <w:lang w:val="en-IN"/>
        </w:rPr>
      </w:pPr>
      <w:r w:rsidRPr="00E972B6">
        <w:rPr>
          <w:lang w:val="en-IN"/>
        </w:rPr>
        <w:t>For this process we use ₹50,000 as the threshold.</w:t>
      </w:r>
    </w:p>
    <w:p w14:paraId="417C76F4" w14:textId="77777777" w:rsidR="00E972B6" w:rsidRPr="00E972B6" w:rsidRDefault="00E972B6" w:rsidP="00E972B6">
      <w:pPr>
        <w:rPr>
          <w:lang w:val="en-IN"/>
        </w:rPr>
      </w:pPr>
      <w:r w:rsidRPr="00E972B6">
        <w:rPr>
          <w:lang w:val="en-IN"/>
        </w:rPr>
        <w:t>Any employee earning more than ₹50,000 should be included in the report.</w:t>
      </w:r>
    </w:p>
    <w:p w14:paraId="5EEC4362" w14:textId="77777777" w:rsidR="00E972B6" w:rsidRPr="00E972B6" w:rsidRDefault="00E972B6" w:rsidP="00E972B6">
      <w:pPr>
        <w:rPr>
          <w:b/>
          <w:bCs/>
          <w:lang w:val="en-IN"/>
        </w:rPr>
      </w:pPr>
      <w:r w:rsidRPr="00E972B6">
        <w:rPr>
          <w:b/>
          <w:bCs/>
          <w:lang w:val="en-IN"/>
        </w:rPr>
        <w:t>Komal</w:t>
      </w:r>
    </w:p>
    <w:p w14:paraId="28E1F127" w14:textId="77777777" w:rsidR="00E972B6" w:rsidRPr="00E972B6" w:rsidRDefault="00E972B6" w:rsidP="00E972B6">
      <w:pPr>
        <w:rPr>
          <w:lang w:val="en-IN"/>
        </w:rPr>
      </w:pPr>
      <w:r w:rsidRPr="00E972B6">
        <w:rPr>
          <w:lang w:val="en-IN"/>
        </w:rPr>
        <w:t>How do analysts identify those employees today?</w:t>
      </w:r>
    </w:p>
    <w:p w14:paraId="7EED23E1" w14:textId="77777777" w:rsidR="00E972B6" w:rsidRPr="00E972B6" w:rsidRDefault="00E972B6" w:rsidP="00E972B6">
      <w:pPr>
        <w:rPr>
          <w:b/>
          <w:bCs/>
          <w:lang w:val="en-IN"/>
        </w:rPr>
      </w:pPr>
      <w:r w:rsidRPr="00E972B6">
        <w:rPr>
          <w:b/>
          <w:bCs/>
          <w:lang w:val="en-IN"/>
        </w:rPr>
        <w:t>Vijay</w:t>
      </w:r>
    </w:p>
    <w:p w14:paraId="6A867036" w14:textId="77777777" w:rsidR="00E972B6" w:rsidRPr="00E972B6" w:rsidRDefault="00E972B6" w:rsidP="00E972B6">
      <w:pPr>
        <w:rPr>
          <w:lang w:val="en-IN"/>
        </w:rPr>
      </w:pPr>
      <w:r w:rsidRPr="00E972B6">
        <w:rPr>
          <w:lang w:val="en-IN"/>
        </w:rPr>
        <w:t>They manually apply filters in Excel on the Salary column and review the results.</w:t>
      </w:r>
    </w:p>
    <w:p w14:paraId="428BC306" w14:textId="77777777" w:rsidR="00E972B6" w:rsidRPr="00E972B6" w:rsidRDefault="00E972B6" w:rsidP="00E972B6">
      <w:pPr>
        <w:rPr>
          <w:lang w:val="en-IN"/>
        </w:rPr>
      </w:pPr>
      <w:r w:rsidRPr="00E972B6">
        <w:rPr>
          <w:lang w:val="en-IN"/>
        </w:rPr>
        <w:t>After filtering, they create a summary report and share it with management.</w:t>
      </w:r>
    </w:p>
    <w:p w14:paraId="06C59D3E" w14:textId="77777777" w:rsidR="00E972B6" w:rsidRPr="00E972B6" w:rsidRDefault="00E972B6" w:rsidP="00E972B6">
      <w:pPr>
        <w:rPr>
          <w:lang w:val="en-IN"/>
        </w:rPr>
      </w:pPr>
      <w:r w:rsidRPr="00E972B6">
        <w:rPr>
          <w:lang w:val="en-IN"/>
        </w:rPr>
        <w:pict w14:anchorId="14DCC03E">
          <v:rect id="_x0000_i1087" style="width:0;height:1.5pt" o:hralign="center" o:hrstd="t" o:hr="t" fillcolor="#a0a0a0" stroked="f"/>
        </w:pict>
      </w:r>
    </w:p>
    <w:p w14:paraId="662E01C1" w14:textId="77777777" w:rsidR="00E972B6" w:rsidRPr="00E972B6" w:rsidRDefault="00E972B6" w:rsidP="00E972B6">
      <w:pPr>
        <w:rPr>
          <w:b/>
          <w:bCs/>
          <w:lang w:val="en-IN"/>
        </w:rPr>
      </w:pPr>
      <w:r w:rsidRPr="00E972B6">
        <w:rPr>
          <w:b/>
          <w:bCs/>
          <w:lang w:val="en-IN"/>
        </w:rPr>
        <w:t>Komal</w:t>
      </w:r>
    </w:p>
    <w:p w14:paraId="0E0625BA" w14:textId="77777777" w:rsidR="00E972B6" w:rsidRPr="00E972B6" w:rsidRDefault="00E972B6" w:rsidP="00E972B6">
      <w:pPr>
        <w:rPr>
          <w:lang w:val="en-IN"/>
        </w:rPr>
      </w:pPr>
      <w:r w:rsidRPr="00E972B6">
        <w:rPr>
          <w:lang w:val="en-IN"/>
        </w:rPr>
        <w:t>What validations are performed before analysis?</w:t>
      </w:r>
    </w:p>
    <w:p w14:paraId="1CE21788" w14:textId="77777777" w:rsidR="00E972B6" w:rsidRPr="00E972B6" w:rsidRDefault="00E972B6" w:rsidP="00E972B6">
      <w:pPr>
        <w:rPr>
          <w:b/>
          <w:bCs/>
          <w:lang w:val="en-IN"/>
        </w:rPr>
      </w:pPr>
      <w:r w:rsidRPr="00E972B6">
        <w:rPr>
          <w:b/>
          <w:bCs/>
          <w:lang w:val="en-IN"/>
        </w:rPr>
        <w:t>Vijay</w:t>
      </w:r>
    </w:p>
    <w:p w14:paraId="28AD7069" w14:textId="77777777" w:rsidR="00E972B6" w:rsidRPr="00E972B6" w:rsidRDefault="00E972B6" w:rsidP="00E972B6">
      <w:pPr>
        <w:rPr>
          <w:lang w:val="en-IN"/>
        </w:rPr>
      </w:pPr>
      <w:r w:rsidRPr="00E972B6">
        <w:rPr>
          <w:lang w:val="en-IN"/>
        </w:rPr>
        <w:t>We verify that:</w:t>
      </w:r>
    </w:p>
    <w:p w14:paraId="20BE21DF" w14:textId="77777777" w:rsidR="00E972B6" w:rsidRPr="00E972B6" w:rsidRDefault="00E972B6" w:rsidP="00E972B6">
      <w:pPr>
        <w:numPr>
          <w:ilvl w:val="0"/>
          <w:numId w:val="12"/>
        </w:numPr>
        <w:rPr>
          <w:lang w:val="en-IN"/>
        </w:rPr>
      </w:pPr>
      <w:r w:rsidRPr="00E972B6">
        <w:rPr>
          <w:lang w:val="en-IN"/>
        </w:rPr>
        <w:t xml:space="preserve">Employee ID is populated </w:t>
      </w:r>
    </w:p>
    <w:p w14:paraId="3926248E" w14:textId="77777777" w:rsidR="00E972B6" w:rsidRPr="00E972B6" w:rsidRDefault="00E972B6" w:rsidP="00E972B6">
      <w:pPr>
        <w:numPr>
          <w:ilvl w:val="0"/>
          <w:numId w:val="12"/>
        </w:numPr>
        <w:rPr>
          <w:lang w:val="en-IN"/>
        </w:rPr>
      </w:pPr>
      <w:r w:rsidRPr="00E972B6">
        <w:rPr>
          <w:lang w:val="en-IN"/>
        </w:rPr>
        <w:t xml:space="preserve">Employee Name is populated </w:t>
      </w:r>
    </w:p>
    <w:p w14:paraId="07552C70" w14:textId="77777777" w:rsidR="00E972B6" w:rsidRPr="00E972B6" w:rsidRDefault="00E972B6" w:rsidP="00E972B6">
      <w:pPr>
        <w:numPr>
          <w:ilvl w:val="0"/>
          <w:numId w:val="12"/>
        </w:numPr>
        <w:rPr>
          <w:lang w:val="en-IN"/>
        </w:rPr>
      </w:pPr>
      <w:r w:rsidRPr="00E972B6">
        <w:rPr>
          <w:lang w:val="en-IN"/>
        </w:rPr>
        <w:t xml:space="preserve">Department is populated </w:t>
      </w:r>
    </w:p>
    <w:p w14:paraId="699677C9" w14:textId="77777777" w:rsidR="00E972B6" w:rsidRPr="00E972B6" w:rsidRDefault="00E972B6" w:rsidP="00E972B6">
      <w:pPr>
        <w:numPr>
          <w:ilvl w:val="0"/>
          <w:numId w:val="12"/>
        </w:numPr>
        <w:rPr>
          <w:lang w:val="en-IN"/>
        </w:rPr>
      </w:pPr>
      <w:r w:rsidRPr="00E972B6">
        <w:rPr>
          <w:lang w:val="en-IN"/>
        </w:rPr>
        <w:t xml:space="preserve">Salary is populated </w:t>
      </w:r>
    </w:p>
    <w:p w14:paraId="4C7E5593" w14:textId="77777777" w:rsidR="00E972B6" w:rsidRPr="00E972B6" w:rsidRDefault="00E972B6" w:rsidP="00E972B6">
      <w:pPr>
        <w:numPr>
          <w:ilvl w:val="0"/>
          <w:numId w:val="12"/>
        </w:numPr>
        <w:rPr>
          <w:lang w:val="en-IN"/>
        </w:rPr>
      </w:pPr>
      <w:r w:rsidRPr="00E972B6">
        <w:rPr>
          <w:lang w:val="en-IN"/>
        </w:rPr>
        <w:t xml:space="preserve">Salary contains numeric values </w:t>
      </w:r>
    </w:p>
    <w:p w14:paraId="25A5D666" w14:textId="77777777" w:rsidR="00E972B6" w:rsidRPr="00E972B6" w:rsidRDefault="00E972B6" w:rsidP="00E972B6">
      <w:pPr>
        <w:rPr>
          <w:lang w:val="en-IN"/>
        </w:rPr>
      </w:pPr>
      <w:r w:rsidRPr="00E972B6">
        <w:rPr>
          <w:lang w:val="en-IN"/>
        </w:rPr>
        <w:lastRenderedPageBreak/>
        <w:pict w14:anchorId="73C7D4A0">
          <v:rect id="_x0000_i1088" style="width:0;height:1.5pt" o:hralign="center" o:hrstd="t" o:hr="t" fillcolor="#a0a0a0" stroked="f"/>
        </w:pict>
      </w:r>
    </w:p>
    <w:p w14:paraId="661ED368" w14:textId="77777777" w:rsidR="00E972B6" w:rsidRPr="00E972B6" w:rsidRDefault="00E972B6" w:rsidP="00E972B6">
      <w:pPr>
        <w:rPr>
          <w:b/>
          <w:bCs/>
          <w:lang w:val="en-IN"/>
        </w:rPr>
      </w:pPr>
      <w:r w:rsidRPr="00E972B6">
        <w:rPr>
          <w:b/>
          <w:bCs/>
          <w:lang w:val="en-IN"/>
        </w:rPr>
        <w:t>Komal</w:t>
      </w:r>
    </w:p>
    <w:p w14:paraId="47A11A24" w14:textId="77777777" w:rsidR="00E972B6" w:rsidRPr="00E972B6" w:rsidRDefault="00E972B6" w:rsidP="00E972B6">
      <w:pPr>
        <w:rPr>
          <w:lang w:val="en-IN"/>
        </w:rPr>
      </w:pPr>
      <w:r w:rsidRPr="00E972B6">
        <w:rPr>
          <w:lang w:val="en-IN"/>
        </w:rPr>
        <w:t>Can you explain the most common issues encountered?</w:t>
      </w:r>
    </w:p>
    <w:p w14:paraId="0A74BD5C" w14:textId="77777777" w:rsidR="00E972B6" w:rsidRPr="00E972B6" w:rsidRDefault="00E972B6" w:rsidP="00E972B6">
      <w:pPr>
        <w:rPr>
          <w:b/>
          <w:bCs/>
          <w:lang w:val="en-IN"/>
        </w:rPr>
      </w:pPr>
      <w:r w:rsidRPr="00E972B6">
        <w:rPr>
          <w:b/>
          <w:bCs/>
          <w:lang w:val="en-IN"/>
        </w:rPr>
        <w:t>Vijay</w:t>
      </w:r>
    </w:p>
    <w:p w14:paraId="3B912393" w14:textId="77777777" w:rsidR="00E972B6" w:rsidRPr="00E972B6" w:rsidRDefault="00E972B6" w:rsidP="00E972B6">
      <w:pPr>
        <w:rPr>
          <w:lang w:val="en-IN"/>
        </w:rPr>
      </w:pPr>
      <w:r w:rsidRPr="00E972B6">
        <w:rPr>
          <w:lang w:val="en-IN"/>
        </w:rPr>
        <w:t>The most common issues are:</w:t>
      </w:r>
    </w:p>
    <w:p w14:paraId="4A0E9E3C" w14:textId="77777777" w:rsidR="00E972B6" w:rsidRPr="00E972B6" w:rsidRDefault="00E972B6" w:rsidP="00E972B6">
      <w:pPr>
        <w:numPr>
          <w:ilvl w:val="0"/>
          <w:numId w:val="13"/>
        </w:numPr>
        <w:rPr>
          <w:lang w:val="en-IN"/>
        </w:rPr>
      </w:pPr>
      <w:r w:rsidRPr="00E972B6">
        <w:rPr>
          <w:lang w:val="en-IN"/>
        </w:rPr>
        <w:t xml:space="preserve">Missing employee information </w:t>
      </w:r>
    </w:p>
    <w:p w14:paraId="2DD949DA" w14:textId="77777777" w:rsidR="00E972B6" w:rsidRPr="00E972B6" w:rsidRDefault="00E972B6" w:rsidP="00E972B6">
      <w:pPr>
        <w:numPr>
          <w:ilvl w:val="0"/>
          <w:numId w:val="13"/>
        </w:numPr>
        <w:rPr>
          <w:lang w:val="en-IN"/>
        </w:rPr>
      </w:pPr>
      <w:r w:rsidRPr="00E972B6">
        <w:rPr>
          <w:lang w:val="en-IN"/>
        </w:rPr>
        <w:t xml:space="preserve">Blank salary values </w:t>
      </w:r>
    </w:p>
    <w:p w14:paraId="03F2F2D0" w14:textId="77777777" w:rsidR="00E972B6" w:rsidRPr="00E972B6" w:rsidRDefault="00E972B6" w:rsidP="00E972B6">
      <w:pPr>
        <w:numPr>
          <w:ilvl w:val="0"/>
          <w:numId w:val="13"/>
        </w:numPr>
        <w:rPr>
          <w:lang w:val="en-IN"/>
        </w:rPr>
      </w:pPr>
      <w:r w:rsidRPr="00E972B6">
        <w:rPr>
          <w:lang w:val="en-IN"/>
        </w:rPr>
        <w:t xml:space="preserve">Incorrect salary formats </w:t>
      </w:r>
    </w:p>
    <w:p w14:paraId="1A59B509" w14:textId="77777777" w:rsidR="00E972B6" w:rsidRPr="00E972B6" w:rsidRDefault="00E972B6" w:rsidP="00E972B6">
      <w:pPr>
        <w:numPr>
          <w:ilvl w:val="0"/>
          <w:numId w:val="13"/>
        </w:numPr>
        <w:rPr>
          <w:lang w:val="en-IN"/>
        </w:rPr>
      </w:pPr>
      <w:r w:rsidRPr="00E972B6">
        <w:rPr>
          <w:lang w:val="en-IN"/>
        </w:rPr>
        <w:t xml:space="preserve">Duplicate employee records </w:t>
      </w:r>
    </w:p>
    <w:p w14:paraId="7E82D8D5" w14:textId="77777777" w:rsidR="00E972B6" w:rsidRPr="00E972B6" w:rsidRDefault="00E972B6" w:rsidP="00E972B6">
      <w:pPr>
        <w:numPr>
          <w:ilvl w:val="0"/>
          <w:numId w:val="13"/>
        </w:numPr>
        <w:rPr>
          <w:lang w:val="en-IN"/>
        </w:rPr>
      </w:pPr>
      <w:r w:rsidRPr="00E972B6">
        <w:rPr>
          <w:lang w:val="en-IN"/>
        </w:rPr>
        <w:t xml:space="preserve">Wrong filtering criteria </w:t>
      </w:r>
    </w:p>
    <w:p w14:paraId="7CC556EA" w14:textId="77777777" w:rsidR="00E972B6" w:rsidRPr="00E972B6" w:rsidRDefault="00E972B6" w:rsidP="00E972B6">
      <w:pPr>
        <w:rPr>
          <w:lang w:val="en-IN"/>
        </w:rPr>
      </w:pPr>
      <w:r w:rsidRPr="00E972B6">
        <w:rPr>
          <w:lang w:val="en-IN"/>
        </w:rPr>
        <w:pict w14:anchorId="5434F09D">
          <v:rect id="_x0000_i1089" style="width:0;height:1.5pt" o:hralign="center" o:hrstd="t" o:hr="t" fillcolor="#a0a0a0" stroked="f"/>
        </w:pict>
      </w:r>
    </w:p>
    <w:p w14:paraId="39A452CF" w14:textId="77777777" w:rsidR="00E972B6" w:rsidRPr="00E972B6" w:rsidRDefault="00E972B6" w:rsidP="00E972B6">
      <w:pPr>
        <w:rPr>
          <w:b/>
          <w:bCs/>
          <w:lang w:val="en-IN"/>
        </w:rPr>
      </w:pPr>
      <w:r w:rsidRPr="00E972B6">
        <w:rPr>
          <w:b/>
          <w:bCs/>
          <w:lang w:val="en-IN"/>
        </w:rPr>
        <w:t>Komal</w:t>
      </w:r>
    </w:p>
    <w:p w14:paraId="70099627" w14:textId="77777777" w:rsidR="00E972B6" w:rsidRPr="00E972B6" w:rsidRDefault="00E972B6" w:rsidP="00E972B6">
      <w:pPr>
        <w:rPr>
          <w:lang w:val="en-IN"/>
        </w:rPr>
      </w:pPr>
      <w:r w:rsidRPr="00E972B6">
        <w:rPr>
          <w:lang w:val="en-IN"/>
        </w:rPr>
        <w:t>Approximately how many employee records are processed?</w:t>
      </w:r>
    </w:p>
    <w:p w14:paraId="3AD256E5" w14:textId="77777777" w:rsidR="00E972B6" w:rsidRPr="00E972B6" w:rsidRDefault="00E972B6" w:rsidP="00E972B6">
      <w:pPr>
        <w:rPr>
          <w:b/>
          <w:bCs/>
          <w:lang w:val="en-IN"/>
        </w:rPr>
      </w:pPr>
      <w:r w:rsidRPr="00E972B6">
        <w:rPr>
          <w:b/>
          <w:bCs/>
          <w:lang w:val="en-IN"/>
        </w:rPr>
        <w:t>Vijay</w:t>
      </w:r>
    </w:p>
    <w:p w14:paraId="325C6B6E" w14:textId="77777777" w:rsidR="00E972B6" w:rsidRPr="00E972B6" w:rsidRDefault="00E972B6" w:rsidP="00E972B6">
      <w:pPr>
        <w:rPr>
          <w:lang w:val="en-IN"/>
        </w:rPr>
      </w:pPr>
      <w:r w:rsidRPr="00E972B6">
        <w:rPr>
          <w:lang w:val="en-IN"/>
        </w:rPr>
        <w:t>Typically between 5,000 and 10,000 employee records.</w:t>
      </w:r>
    </w:p>
    <w:p w14:paraId="1E922571" w14:textId="77777777" w:rsidR="00E972B6" w:rsidRPr="00E972B6" w:rsidRDefault="00E972B6" w:rsidP="00E972B6">
      <w:pPr>
        <w:rPr>
          <w:lang w:val="en-IN"/>
        </w:rPr>
      </w:pPr>
      <w:r w:rsidRPr="00E972B6">
        <w:rPr>
          <w:lang w:val="en-IN"/>
        </w:rPr>
        <w:pict w14:anchorId="0DFFA5DC">
          <v:rect id="_x0000_i1090" style="width:0;height:1.5pt" o:hralign="center" o:hrstd="t" o:hr="t" fillcolor="#a0a0a0" stroked="f"/>
        </w:pict>
      </w:r>
    </w:p>
    <w:p w14:paraId="67B328A7" w14:textId="77777777" w:rsidR="00E972B6" w:rsidRPr="00E972B6" w:rsidRDefault="00E972B6" w:rsidP="00E972B6">
      <w:pPr>
        <w:rPr>
          <w:b/>
          <w:bCs/>
          <w:lang w:val="en-IN"/>
        </w:rPr>
      </w:pPr>
      <w:r w:rsidRPr="00E972B6">
        <w:rPr>
          <w:b/>
          <w:bCs/>
          <w:lang w:val="en-IN"/>
        </w:rPr>
        <w:t>Komal</w:t>
      </w:r>
    </w:p>
    <w:p w14:paraId="5F2B8F3E" w14:textId="77777777" w:rsidR="00E972B6" w:rsidRPr="00E972B6" w:rsidRDefault="00E972B6" w:rsidP="00E972B6">
      <w:pPr>
        <w:rPr>
          <w:lang w:val="en-IN"/>
        </w:rPr>
      </w:pPr>
      <w:r w:rsidRPr="00E972B6">
        <w:rPr>
          <w:lang w:val="en-IN"/>
        </w:rPr>
        <w:t>What are the biggest pain points in the current process?</w:t>
      </w:r>
    </w:p>
    <w:p w14:paraId="2523320A" w14:textId="77777777" w:rsidR="00E972B6" w:rsidRPr="00E972B6" w:rsidRDefault="00E972B6" w:rsidP="00E972B6">
      <w:pPr>
        <w:rPr>
          <w:b/>
          <w:bCs/>
          <w:lang w:val="en-IN"/>
        </w:rPr>
      </w:pPr>
      <w:r w:rsidRPr="00E972B6">
        <w:rPr>
          <w:b/>
          <w:bCs/>
          <w:lang w:val="en-IN"/>
        </w:rPr>
        <w:t>Vijay</w:t>
      </w:r>
    </w:p>
    <w:p w14:paraId="52436E6B" w14:textId="77777777" w:rsidR="00E972B6" w:rsidRPr="00E972B6" w:rsidRDefault="00E972B6" w:rsidP="00E972B6">
      <w:pPr>
        <w:rPr>
          <w:lang w:val="en-IN"/>
        </w:rPr>
      </w:pPr>
      <w:r w:rsidRPr="00E972B6">
        <w:rPr>
          <w:lang w:val="en-IN"/>
        </w:rPr>
        <w:t>Manual filtering takes time.</w:t>
      </w:r>
    </w:p>
    <w:p w14:paraId="7FEFCEF7" w14:textId="77777777" w:rsidR="00E972B6" w:rsidRPr="00E972B6" w:rsidRDefault="00E972B6" w:rsidP="00E972B6">
      <w:pPr>
        <w:rPr>
          <w:lang w:val="en-IN"/>
        </w:rPr>
      </w:pPr>
      <w:r w:rsidRPr="00E972B6">
        <w:rPr>
          <w:lang w:val="en-IN"/>
        </w:rPr>
        <w:t>Human errors can occur while reviewing records.</w:t>
      </w:r>
    </w:p>
    <w:p w14:paraId="2DE3E09A" w14:textId="77777777" w:rsidR="00E972B6" w:rsidRPr="00E972B6" w:rsidRDefault="00E972B6" w:rsidP="00E972B6">
      <w:pPr>
        <w:rPr>
          <w:lang w:val="en-IN"/>
        </w:rPr>
      </w:pPr>
      <w:r w:rsidRPr="00E972B6">
        <w:rPr>
          <w:lang w:val="en-IN"/>
        </w:rPr>
        <w:t>Different analysts may apply slightly different filtering approaches.</w:t>
      </w:r>
    </w:p>
    <w:p w14:paraId="1A2C4BFD" w14:textId="77777777" w:rsidR="00E972B6" w:rsidRPr="00E972B6" w:rsidRDefault="00E972B6" w:rsidP="00E972B6">
      <w:pPr>
        <w:rPr>
          <w:lang w:val="en-IN"/>
        </w:rPr>
      </w:pPr>
      <w:r w:rsidRPr="00E972B6">
        <w:rPr>
          <w:lang w:val="en-IN"/>
        </w:rPr>
        <w:t>Preparing reports manually is also time-consuming.</w:t>
      </w:r>
    </w:p>
    <w:p w14:paraId="306BECCC" w14:textId="77777777" w:rsidR="00E972B6" w:rsidRPr="00E972B6" w:rsidRDefault="00E972B6" w:rsidP="00E972B6">
      <w:pPr>
        <w:rPr>
          <w:lang w:val="en-IN"/>
        </w:rPr>
      </w:pPr>
      <w:r w:rsidRPr="00E972B6">
        <w:rPr>
          <w:lang w:val="en-IN"/>
        </w:rPr>
        <w:pict w14:anchorId="238A8ED6">
          <v:rect id="_x0000_i1091" style="width:0;height:1.5pt" o:hralign="center" o:hrstd="t" o:hr="t" fillcolor="#a0a0a0" stroked="f"/>
        </w:pict>
      </w:r>
    </w:p>
    <w:p w14:paraId="37681751" w14:textId="77777777" w:rsidR="00E972B6" w:rsidRPr="00E972B6" w:rsidRDefault="00E972B6" w:rsidP="00E972B6">
      <w:pPr>
        <w:rPr>
          <w:b/>
          <w:bCs/>
          <w:lang w:val="en-IN"/>
        </w:rPr>
      </w:pPr>
      <w:r w:rsidRPr="00E972B6">
        <w:rPr>
          <w:b/>
          <w:bCs/>
          <w:lang w:val="en-IN"/>
        </w:rPr>
        <w:t>Komal</w:t>
      </w:r>
    </w:p>
    <w:p w14:paraId="2F5343A9" w14:textId="77777777" w:rsidR="00E972B6" w:rsidRPr="00E972B6" w:rsidRDefault="00E972B6" w:rsidP="00E972B6">
      <w:pPr>
        <w:rPr>
          <w:lang w:val="en-IN"/>
        </w:rPr>
      </w:pPr>
      <w:r w:rsidRPr="00E972B6">
        <w:rPr>
          <w:lang w:val="en-IN"/>
        </w:rPr>
        <w:t>What systems are involved?</w:t>
      </w:r>
    </w:p>
    <w:p w14:paraId="28577DF1" w14:textId="77777777" w:rsidR="00E972B6" w:rsidRPr="00E972B6" w:rsidRDefault="00E972B6" w:rsidP="00E972B6">
      <w:pPr>
        <w:rPr>
          <w:b/>
          <w:bCs/>
          <w:lang w:val="en-IN"/>
        </w:rPr>
      </w:pPr>
      <w:r w:rsidRPr="00E972B6">
        <w:rPr>
          <w:b/>
          <w:bCs/>
          <w:lang w:val="en-IN"/>
        </w:rPr>
        <w:lastRenderedPageBreak/>
        <w:t>Vijay</w:t>
      </w:r>
    </w:p>
    <w:p w14:paraId="3F874E55" w14:textId="77777777" w:rsidR="00E972B6" w:rsidRPr="00E972B6" w:rsidRDefault="00E972B6" w:rsidP="00E972B6">
      <w:pPr>
        <w:numPr>
          <w:ilvl w:val="0"/>
          <w:numId w:val="14"/>
        </w:numPr>
        <w:rPr>
          <w:lang w:val="en-IN"/>
        </w:rPr>
      </w:pPr>
      <w:r w:rsidRPr="00E972B6">
        <w:rPr>
          <w:lang w:val="en-IN"/>
        </w:rPr>
        <w:t xml:space="preserve">HRMS System </w:t>
      </w:r>
    </w:p>
    <w:p w14:paraId="44D4ED2B" w14:textId="77777777" w:rsidR="00E972B6" w:rsidRPr="00E972B6" w:rsidRDefault="00E972B6" w:rsidP="00E972B6">
      <w:pPr>
        <w:numPr>
          <w:ilvl w:val="0"/>
          <w:numId w:val="14"/>
        </w:numPr>
        <w:rPr>
          <w:lang w:val="en-IN"/>
        </w:rPr>
      </w:pPr>
      <w:r w:rsidRPr="00E972B6">
        <w:rPr>
          <w:lang w:val="en-IN"/>
        </w:rPr>
        <w:t xml:space="preserve">Microsoft Excel </w:t>
      </w:r>
    </w:p>
    <w:p w14:paraId="379B5FBE" w14:textId="77777777" w:rsidR="00E972B6" w:rsidRPr="00E972B6" w:rsidRDefault="00E972B6" w:rsidP="00E972B6">
      <w:pPr>
        <w:numPr>
          <w:ilvl w:val="0"/>
          <w:numId w:val="14"/>
        </w:numPr>
        <w:rPr>
          <w:lang w:val="en-IN"/>
        </w:rPr>
      </w:pPr>
      <w:r w:rsidRPr="00E972B6">
        <w:rPr>
          <w:lang w:val="en-IN"/>
        </w:rPr>
        <w:t xml:space="preserve">Outlook Email </w:t>
      </w:r>
    </w:p>
    <w:p w14:paraId="5EB4BCAF" w14:textId="77777777" w:rsidR="00E972B6" w:rsidRPr="00E972B6" w:rsidRDefault="00E972B6" w:rsidP="00E972B6">
      <w:pPr>
        <w:rPr>
          <w:lang w:val="en-IN"/>
        </w:rPr>
      </w:pPr>
      <w:r w:rsidRPr="00E972B6">
        <w:rPr>
          <w:lang w:val="en-IN"/>
        </w:rPr>
        <w:pict w14:anchorId="15967E23">
          <v:rect id="_x0000_i1092" style="width:0;height:1.5pt" o:hralign="center" o:hrstd="t" o:hr="t" fillcolor="#a0a0a0" stroked="f"/>
        </w:pict>
      </w:r>
    </w:p>
    <w:p w14:paraId="56B77C69" w14:textId="77777777" w:rsidR="00E972B6" w:rsidRPr="00E972B6" w:rsidRDefault="00E972B6" w:rsidP="00E972B6">
      <w:pPr>
        <w:rPr>
          <w:b/>
          <w:bCs/>
          <w:lang w:val="en-IN"/>
        </w:rPr>
      </w:pPr>
      <w:r w:rsidRPr="00E972B6">
        <w:rPr>
          <w:b/>
          <w:bCs/>
          <w:lang w:val="en-IN"/>
        </w:rPr>
        <w:t>Komal</w:t>
      </w:r>
    </w:p>
    <w:p w14:paraId="582CA521" w14:textId="77777777" w:rsidR="00E972B6" w:rsidRPr="00E972B6" w:rsidRDefault="00E972B6" w:rsidP="00E972B6">
      <w:pPr>
        <w:rPr>
          <w:lang w:val="en-IN"/>
        </w:rPr>
      </w:pPr>
      <w:r w:rsidRPr="00E972B6">
        <w:rPr>
          <w:lang w:val="en-IN"/>
        </w:rPr>
        <w:t>From a business perspective, what would define a successful automation?</w:t>
      </w:r>
    </w:p>
    <w:p w14:paraId="43C7CCCA" w14:textId="77777777" w:rsidR="00E972B6" w:rsidRPr="00E972B6" w:rsidRDefault="00E972B6" w:rsidP="00E972B6">
      <w:pPr>
        <w:rPr>
          <w:b/>
          <w:bCs/>
          <w:lang w:val="en-IN"/>
        </w:rPr>
      </w:pPr>
      <w:r w:rsidRPr="00E972B6">
        <w:rPr>
          <w:b/>
          <w:bCs/>
          <w:lang w:val="en-IN"/>
        </w:rPr>
        <w:t>Vijay</w:t>
      </w:r>
    </w:p>
    <w:p w14:paraId="63082724" w14:textId="77777777" w:rsidR="00E972B6" w:rsidRPr="00E972B6" w:rsidRDefault="00E972B6" w:rsidP="00E972B6">
      <w:pPr>
        <w:rPr>
          <w:lang w:val="en-IN"/>
        </w:rPr>
      </w:pPr>
      <w:r w:rsidRPr="00E972B6">
        <w:rPr>
          <w:lang w:val="en-IN"/>
        </w:rPr>
        <w:t>The automation should:</w:t>
      </w:r>
    </w:p>
    <w:p w14:paraId="4AD26E0A" w14:textId="77777777" w:rsidR="00E972B6" w:rsidRPr="00E972B6" w:rsidRDefault="00E972B6" w:rsidP="00E972B6">
      <w:pPr>
        <w:numPr>
          <w:ilvl w:val="0"/>
          <w:numId w:val="15"/>
        </w:numPr>
        <w:rPr>
          <w:lang w:val="en-IN"/>
        </w:rPr>
      </w:pPr>
      <w:r w:rsidRPr="00E972B6">
        <w:rPr>
          <w:lang w:val="en-IN"/>
        </w:rPr>
        <w:t xml:space="preserve">Read employee data automatically </w:t>
      </w:r>
    </w:p>
    <w:p w14:paraId="05D446EF" w14:textId="77777777" w:rsidR="00E972B6" w:rsidRPr="00E972B6" w:rsidRDefault="00E972B6" w:rsidP="00E972B6">
      <w:pPr>
        <w:numPr>
          <w:ilvl w:val="0"/>
          <w:numId w:val="15"/>
        </w:numPr>
        <w:rPr>
          <w:lang w:val="en-IN"/>
        </w:rPr>
      </w:pPr>
      <w:r w:rsidRPr="00E972B6">
        <w:rPr>
          <w:lang w:val="en-IN"/>
        </w:rPr>
        <w:t xml:space="preserve">Validate mandatory fields </w:t>
      </w:r>
    </w:p>
    <w:p w14:paraId="3BB1F55F" w14:textId="77777777" w:rsidR="00E972B6" w:rsidRPr="00E972B6" w:rsidRDefault="00E972B6" w:rsidP="00E972B6">
      <w:pPr>
        <w:numPr>
          <w:ilvl w:val="0"/>
          <w:numId w:val="15"/>
        </w:numPr>
        <w:rPr>
          <w:lang w:val="en-IN"/>
        </w:rPr>
      </w:pPr>
      <w:r w:rsidRPr="00E972B6">
        <w:rPr>
          <w:lang w:val="en-IN"/>
        </w:rPr>
        <w:t xml:space="preserve">Filter employees with salary greater than ₹50,000 </w:t>
      </w:r>
    </w:p>
    <w:p w14:paraId="351F2058" w14:textId="77777777" w:rsidR="00E972B6" w:rsidRPr="00E972B6" w:rsidRDefault="00E972B6" w:rsidP="00E972B6">
      <w:pPr>
        <w:numPr>
          <w:ilvl w:val="0"/>
          <w:numId w:val="15"/>
        </w:numPr>
        <w:rPr>
          <w:lang w:val="en-IN"/>
        </w:rPr>
      </w:pPr>
      <w:r w:rsidRPr="00E972B6">
        <w:rPr>
          <w:lang w:val="en-IN"/>
        </w:rPr>
        <w:t xml:space="preserve">Generate consistent results </w:t>
      </w:r>
    </w:p>
    <w:p w14:paraId="062899DA" w14:textId="77777777" w:rsidR="00E972B6" w:rsidRPr="00E972B6" w:rsidRDefault="00E972B6" w:rsidP="00E972B6">
      <w:pPr>
        <w:numPr>
          <w:ilvl w:val="0"/>
          <w:numId w:val="15"/>
        </w:numPr>
        <w:rPr>
          <w:lang w:val="en-IN"/>
        </w:rPr>
      </w:pPr>
      <w:r w:rsidRPr="00E972B6">
        <w:rPr>
          <w:lang w:val="en-IN"/>
        </w:rPr>
        <w:t xml:space="preserve">Reduce manual effort by at least 80% </w:t>
      </w:r>
    </w:p>
    <w:p w14:paraId="5EA2F76A" w14:textId="77777777" w:rsidR="00E972B6" w:rsidRPr="00E972B6" w:rsidRDefault="00E972B6" w:rsidP="00E972B6">
      <w:pPr>
        <w:numPr>
          <w:ilvl w:val="0"/>
          <w:numId w:val="15"/>
        </w:numPr>
        <w:rPr>
          <w:lang w:val="en-IN"/>
        </w:rPr>
      </w:pPr>
      <w:r w:rsidRPr="00E972B6">
        <w:rPr>
          <w:lang w:val="en-IN"/>
        </w:rPr>
        <w:t xml:space="preserve">Maintain execution logs </w:t>
      </w:r>
    </w:p>
    <w:p w14:paraId="2CFA98B1" w14:textId="77777777" w:rsidR="00E972B6" w:rsidRPr="00E972B6" w:rsidRDefault="00E972B6" w:rsidP="00E972B6">
      <w:pPr>
        <w:rPr>
          <w:lang w:val="en-IN"/>
        </w:rPr>
      </w:pPr>
      <w:r w:rsidRPr="00E972B6">
        <w:rPr>
          <w:lang w:val="en-IN"/>
        </w:rPr>
        <w:pict w14:anchorId="4971C8C0">
          <v:rect id="_x0000_i1093" style="width:0;height:1.5pt" o:hralign="center" o:hrstd="t" o:hr="t" fillcolor="#a0a0a0" stroked="f"/>
        </w:pict>
      </w:r>
    </w:p>
    <w:p w14:paraId="24C08975" w14:textId="77777777" w:rsidR="00E972B6" w:rsidRPr="00E972B6" w:rsidRDefault="00E972B6" w:rsidP="00E972B6">
      <w:pPr>
        <w:rPr>
          <w:b/>
          <w:bCs/>
          <w:lang w:val="en-IN"/>
        </w:rPr>
      </w:pPr>
      <w:r w:rsidRPr="00E972B6">
        <w:rPr>
          <w:b/>
          <w:bCs/>
          <w:lang w:val="en-IN"/>
        </w:rPr>
        <w:t>Komal</w:t>
      </w:r>
    </w:p>
    <w:p w14:paraId="0966081A" w14:textId="77777777" w:rsidR="00E972B6" w:rsidRPr="00E972B6" w:rsidRDefault="00E972B6" w:rsidP="00E972B6">
      <w:pPr>
        <w:rPr>
          <w:lang w:val="en-IN"/>
        </w:rPr>
      </w:pPr>
      <w:r w:rsidRPr="00E972B6">
        <w:rPr>
          <w:lang w:val="en-IN"/>
        </w:rPr>
        <w:t>Let me summarize.</w:t>
      </w:r>
    </w:p>
    <w:p w14:paraId="2A518292" w14:textId="77777777" w:rsidR="00E972B6" w:rsidRPr="00E972B6" w:rsidRDefault="00E972B6" w:rsidP="00E972B6">
      <w:pPr>
        <w:rPr>
          <w:lang w:val="en-IN"/>
        </w:rPr>
      </w:pPr>
      <w:r w:rsidRPr="00E972B6">
        <w:rPr>
          <w:lang w:val="en-IN"/>
        </w:rPr>
        <w:t>The process begins with receipt of an Employee Master Excel file.</w:t>
      </w:r>
    </w:p>
    <w:p w14:paraId="140AEC90" w14:textId="77777777" w:rsidR="00E972B6" w:rsidRPr="00E972B6" w:rsidRDefault="00E972B6" w:rsidP="00E972B6">
      <w:pPr>
        <w:rPr>
          <w:lang w:val="en-IN"/>
        </w:rPr>
      </w:pPr>
      <w:r w:rsidRPr="00E972B6">
        <w:rPr>
          <w:lang w:val="en-IN"/>
        </w:rPr>
        <w:t>The file is validated.</w:t>
      </w:r>
    </w:p>
    <w:p w14:paraId="02221BC5" w14:textId="77777777" w:rsidR="00E972B6" w:rsidRPr="00E972B6" w:rsidRDefault="00E972B6" w:rsidP="00E972B6">
      <w:pPr>
        <w:rPr>
          <w:lang w:val="en-IN"/>
        </w:rPr>
      </w:pPr>
      <w:r w:rsidRPr="00E972B6">
        <w:rPr>
          <w:lang w:val="en-IN"/>
        </w:rPr>
        <w:t>Employees with salary greater than ₹50,000 are identified.</w:t>
      </w:r>
    </w:p>
    <w:p w14:paraId="719004AB" w14:textId="77777777" w:rsidR="00E972B6" w:rsidRPr="00E972B6" w:rsidRDefault="00E972B6" w:rsidP="00E972B6">
      <w:pPr>
        <w:rPr>
          <w:lang w:val="en-IN"/>
        </w:rPr>
      </w:pPr>
      <w:r w:rsidRPr="00E972B6">
        <w:rPr>
          <w:lang w:val="en-IN"/>
        </w:rPr>
        <w:t>Relevant employee details are reported.</w:t>
      </w:r>
    </w:p>
    <w:p w14:paraId="3D10057E" w14:textId="77777777" w:rsidR="00E972B6" w:rsidRPr="00E972B6" w:rsidRDefault="00E972B6" w:rsidP="00E972B6">
      <w:pPr>
        <w:rPr>
          <w:lang w:val="en-IN"/>
        </w:rPr>
      </w:pPr>
      <w:r w:rsidRPr="00E972B6">
        <w:rPr>
          <w:lang w:val="en-IN"/>
        </w:rPr>
        <w:t>Exceptions are logged for review.</w:t>
      </w:r>
    </w:p>
    <w:p w14:paraId="2AAF766F" w14:textId="77777777" w:rsidR="00E972B6" w:rsidRPr="00E972B6" w:rsidRDefault="00E972B6" w:rsidP="00E972B6">
      <w:pPr>
        <w:rPr>
          <w:lang w:val="en-IN"/>
        </w:rPr>
      </w:pPr>
      <w:r w:rsidRPr="00E972B6">
        <w:rPr>
          <w:lang w:val="en-IN"/>
        </w:rPr>
        <w:t>Does that accurately represent the process?</w:t>
      </w:r>
    </w:p>
    <w:p w14:paraId="285F5AFD" w14:textId="77777777" w:rsidR="00E972B6" w:rsidRPr="00E972B6" w:rsidRDefault="00E972B6" w:rsidP="00E972B6">
      <w:pPr>
        <w:rPr>
          <w:b/>
          <w:bCs/>
          <w:lang w:val="en-IN"/>
        </w:rPr>
      </w:pPr>
      <w:r w:rsidRPr="00E972B6">
        <w:rPr>
          <w:b/>
          <w:bCs/>
          <w:lang w:val="en-IN"/>
        </w:rPr>
        <w:t>Vijay</w:t>
      </w:r>
    </w:p>
    <w:p w14:paraId="6D326D81" w14:textId="77777777" w:rsidR="00E972B6" w:rsidRPr="00E972B6" w:rsidRDefault="00E972B6" w:rsidP="00E972B6">
      <w:pPr>
        <w:rPr>
          <w:lang w:val="en-IN"/>
        </w:rPr>
      </w:pPr>
      <w:r w:rsidRPr="00E972B6">
        <w:rPr>
          <w:lang w:val="en-IN"/>
        </w:rPr>
        <w:t>Yes, that accurately reflects the current process.</w:t>
      </w:r>
    </w:p>
    <w:p w14:paraId="429FE6A6" w14:textId="77777777" w:rsidR="00E972B6" w:rsidRPr="00E972B6" w:rsidRDefault="00E972B6" w:rsidP="00E972B6">
      <w:pPr>
        <w:rPr>
          <w:lang w:val="en-IN"/>
        </w:rPr>
      </w:pPr>
      <w:r w:rsidRPr="00E972B6">
        <w:rPr>
          <w:lang w:val="en-IN"/>
        </w:rPr>
        <w:lastRenderedPageBreak/>
        <w:pict w14:anchorId="2D2F44E5">
          <v:rect id="_x0000_i1094" style="width:0;height:1.5pt" o:hralign="center" o:hrstd="t" o:hr="t" fillcolor="#a0a0a0" stroked="f"/>
        </w:pict>
      </w:r>
    </w:p>
    <w:p w14:paraId="0B6040A8" w14:textId="77777777" w:rsidR="00E972B6" w:rsidRPr="00E972B6" w:rsidRDefault="00E972B6" w:rsidP="00E972B6">
      <w:pPr>
        <w:rPr>
          <w:b/>
          <w:bCs/>
          <w:lang w:val="en-IN"/>
        </w:rPr>
      </w:pPr>
      <w:r w:rsidRPr="00E972B6">
        <w:rPr>
          <w:b/>
          <w:bCs/>
          <w:lang w:val="en-IN"/>
        </w:rPr>
        <w:t>Meeting Ended</w:t>
      </w:r>
    </w:p>
    <w:p w14:paraId="73EEDD5B" w14:textId="33FC0549" w:rsidR="00403A8C" w:rsidRDefault="00403A8C" w:rsidP="00E972B6"/>
    <w:sectPr w:rsidR="00403A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2A6714"/>
    <w:multiLevelType w:val="multilevel"/>
    <w:tmpl w:val="71A40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6D3D18"/>
    <w:multiLevelType w:val="multilevel"/>
    <w:tmpl w:val="1C6C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FE4E67"/>
    <w:multiLevelType w:val="multilevel"/>
    <w:tmpl w:val="3962A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903F23"/>
    <w:multiLevelType w:val="multilevel"/>
    <w:tmpl w:val="B73C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F818A1"/>
    <w:multiLevelType w:val="multilevel"/>
    <w:tmpl w:val="3638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45613A"/>
    <w:multiLevelType w:val="multilevel"/>
    <w:tmpl w:val="9188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603277">
    <w:abstractNumId w:val="8"/>
  </w:num>
  <w:num w:numId="2" w16cid:durableId="1216163103">
    <w:abstractNumId w:val="6"/>
  </w:num>
  <w:num w:numId="3" w16cid:durableId="844244350">
    <w:abstractNumId w:val="5"/>
  </w:num>
  <w:num w:numId="4" w16cid:durableId="1986083273">
    <w:abstractNumId w:val="4"/>
  </w:num>
  <w:num w:numId="5" w16cid:durableId="2102332762">
    <w:abstractNumId w:val="7"/>
  </w:num>
  <w:num w:numId="6" w16cid:durableId="1187788165">
    <w:abstractNumId w:val="3"/>
  </w:num>
  <w:num w:numId="7" w16cid:durableId="2092071611">
    <w:abstractNumId w:val="2"/>
  </w:num>
  <w:num w:numId="8" w16cid:durableId="1181892732">
    <w:abstractNumId w:val="1"/>
  </w:num>
  <w:num w:numId="9" w16cid:durableId="1581330736">
    <w:abstractNumId w:val="0"/>
  </w:num>
  <w:num w:numId="10" w16cid:durableId="906576962">
    <w:abstractNumId w:val="9"/>
  </w:num>
  <w:num w:numId="11" w16cid:durableId="1692797952">
    <w:abstractNumId w:val="13"/>
  </w:num>
  <w:num w:numId="12" w16cid:durableId="1022249459">
    <w:abstractNumId w:val="10"/>
  </w:num>
  <w:num w:numId="13" w16cid:durableId="1381058228">
    <w:abstractNumId w:val="11"/>
  </w:num>
  <w:num w:numId="14" w16cid:durableId="2062754279">
    <w:abstractNumId w:val="12"/>
  </w:num>
  <w:num w:numId="15" w16cid:durableId="149549158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67E"/>
    <w:rsid w:val="0006063C"/>
    <w:rsid w:val="0015074B"/>
    <w:rsid w:val="0029639D"/>
    <w:rsid w:val="00326F90"/>
    <w:rsid w:val="00403A8C"/>
    <w:rsid w:val="00AA1D8D"/>
    <w:rsid w:val="00B47730"/>
    <w:rsid w:val="00CB0664"/>
    <w:rsid w:val="00E972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03364D"/>
  <w14:defaultImageDpi w14:val="300"/>
  <w15:docId w15:val="{E44D33FB-B011-4756-A411-CB58A571B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456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Ganesh Melkunde</cp:lastModifiedBy>
  <cp:revision>2</cp:revision>
  <dcterms:created xsi:type="dcterms:W3CDTF">2013-12-23T23:15:00Z</dcterms:created>
  <dcterms:modified xsi:type="dcterms:W3CDTF">2026-06-24T01:54:00Z</dcterms:modified>
  <cp:category/>
</cp:coreProperties>
</file>